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9A7F" w14:textId="77777777" w:rsidR="006175F0" w:rsidRPr="00A54880" w:rsidRDefault="00000000">
      <w:pPr>
        <w:pStyle w:val="Heading1"/>
        <w:rPr>
          <w:rFonts w:ascii="Times New Roman" w:hAnsi="Times New Roman" w:cs="Times New Roman"/>
          <w:color w:val="000000" w:themeColor="text1"/>
        </w:rPr>
      </w:pPr>
      <w:r w:rsidRPr="00A54880">
        <w:rPr>
          <w:rFonts w:ascii="Times New Roman" w:hAnsi="Times New Roman" w:cs="Times New Roman"/>
          <w:color w:val="000000" w:themeColor="text1"/>
        </w:rPr>
        <w:t>Week 1 Assessment – Plant Disease Detection Project</w:t>
      </w:r>
    </w:p>
    <w:p w14:paraId="1377E74F" w14:textId="77777777" w:rsidR="006175F0" w:rsidRPr="00A54880" w:rsidRDefault="00000000">
      <w:pPr>
        <w:pStyle w:val="Heading2"/>
        <w:rPr>
          <w:rFonts w:ascii="Times New Roman" w:hAnsi="Times New Roman" w:cs="Times New Roman"/>
          <w:color w:val="000000" w:themeColor="text1"/>
        </w:rPr>
      </w:pPr>
      <w:r w:rsidRPr="00A54880">
        <w:rPr>
          <w:rFonts w:ascii="Times New Roman" w:hAnsi="Times New Roman" w:cs="Times New Roman"/>
          <w:color w:val="000000" w:themeColor="text1"/>
        </w:rPr>
        <w:t>Problem Statement</w:t>
      </w:r>
    </w:p>
    <w:p w14:paraId="79F18E1F"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t>In farming, keeping crops healthy is very important. However, identifying diseases in plants can be hard because it usually requires experts and a lot of time. If plant diseases are not detected early, they can spread and destroy a large part of the crop. This can cause huge losses for farmers.</w:t>
      </w:r>
      <w:r w:rsidRPr="00A54880">
        <w:rPr>
          <w:rFonts w:ascii="Times New Roman" w:hAnsi="Times New Roman" w:cs="Times New Roman"/>
          <w:sz w:val="24"/>
          <w:szCs w:val="24"/>
        </w:rPr>
        <w:br/>
      </w:r>
      <w:r w:rsidRPr="00A54880">
        <w:rPr>
          <w:rFonts w:ascii="Times New Roman" w:hAnsi="Times New Roman" w:cs="Times New Roman"/>
          <w:sz w:val="24"/>
          <w:szCs w:val="24"/>
        </w:rPr>
        <w:br/>
        <w:t>Our project focuses on solving this problem by using technology. We are creating a system that can look at pictures of plant leaves and tell whether the plant is healthy or has a disease. This will help farmers detect problems early and take quick action.</w:t>
      </w:r>
    </w:p>
    <w:p w14:paraId="42E645F4" w14:textId="77777777" w:rsidR="006175F0" w:rsidRPr="00A54880" w:rsidRDefault="00000000">
      <w:pPr>
        <w:pStyle w:val="Heading2"/>
        <w:rPr>
          <w:rFonts w:ascii="Times New Roman" w:hAnsi="Times New Roman" w:cs="Times New Roman"/>
          <w:color w:val="000000" w:themeColor="text1"/>
        </w:rPr>
      </w:pPr>
      <w:r w:rsidRPr="00A54880">
        <w:rPr>
          <w:rFonts w:ascii="Times New Roman" w:hAnsi="Times New Roman" w:cs="Times New Roman"/>
          <w:color w:val="000000" w:themeColor="text1"/>
        </w:rPr>
        <w:t>Objective</w:t>
      </w:r>
    </w:p>
    <w:p w14:paraId="171683E0"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t>The main goal of this project is to build a computer program using deep learning and image recognition that can automatically detect plant diseases from leaf images. This will make disease detection faster, easier, and more accurate.</w:t>
      </w:r>
    </w:p>
    <w:p w14:paraId="55CDE0DF" w14:textId="77777777" w:rsidR="006175F0" w:rsidRPr="00A54880" w:rsidRDefault="00000000">
      <w:pPr>
        <w:pStyle w:val="Heading2"/>
        <w:rPr>
          <w:rFonts w:ascii="Times New Roman" w:hAnsi="Times New Roman" w:cs="Times New Roman"/>
          <w:color w:val="000000" w:themeColor="text1"/>
        </w:rPr>
      </w:pPr>
      <w:r w:rsidRPr="00A54880">
        <w:rPr>
          <w:rFonts w:ascii="Times New Roman" w:hAnsi="Times New Roman" w:cs="Times New Roman"/>
          <w:color w:val="000000" w:themeColor="text1"/>
        </w:rPr>
        <w:t>Project Pipeline (Steps to Build the Solution)</w:t>
      </w:r>
    </w:p>
    <w:p w14:paraId="5638A334"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t>Here is a step-by-step plan we will follow to complete the project. This pipeline was discussed during our lecture.</w:t>
      </w:r>
    </w:p>
    <w:p w14:paraId="55D9D3B6" w14:textId="77777777" w:rsidR="006175F0" w:rsidRPr="00A54880" w:rsidRDefault="00000000">
      <w:pPr>
        <w:pStyle w:val="ListNumber"/>
        <w:rPr>
          <w:rFonts w:ascii="Times New Roman" w:hAnsi="Times New Roman" w:cs="Times New Roman"/>
          <w:sz w:val="24"/>
          <w:szCs w:val="24"/>
        </w:rPr>
      </w:pPr>
      <w:r w:rsidRPr="00A54880">
        <w:rPr>
          <w:rFonts w:ascii="Times New Roman" w:hAnsi="Times New Roman" w:cs="Times New Roman"/>
          <w:sz w:val="24"/>
          <w:szCs w:val="24"/>
        </w:rPr>
        <w:t>1. Data Collection and Loading</w:t>
      </w:r>
    </w:p>
    <w:p w14:paraId="209BD472"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t>First, we need a lot of pictures of plant leaves, including both healthy and diseased ones. These images are grouped into different folders: one for training the model, one for testing, and one for validation. Each folder contains subfolders for different disease categories.</w:t>
      </w:r>
    </w:p>
    <w:p w14:paraId="1531DF66" w14:textId="77777777" w:rsidR="006175F0" w:rsidRPr="00A54880" w:rsidRDefault="00000000">
      <w:pPr>
        <w:pStyle w:val="ListNumber"/>
        <w:rPr>
          <w:rFonts w:ascii="Times New Roman" w:hAnsi="Times New Roman" w:cs="Times New Roman"/>
          <w:sz w:val="24"/>
          <w:szCs w:val="24"/>
        </w:rPr>
      </w:pPr>
      <w:r w:rsidRPr="00A54880">
        <w:rPr>
          <w:rFonts w:ascii="Times New Roman" w:hAnsi="Times New Roman" w:cs="Times New Roman"/>
          <w:sz w:val="24"/>
          <w:szCs w:val="24"/>
        </w:rPr>
        <w:t>2. Uploading the Dataset</w:t>
      </w:r>
    </w:p>
    <w:p w14:paraId="3554188F"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t>After organizing the dataset, we compress it (zip it) and upload it to Google Drive. Then we use Google Colab, a tool that helps us run Python code online. We mount Google Drive in Colab and write code to unzip and load the dataset.</w:t>
      </w:r>
    </w:p>
    <w:p w14:paraId="763EEAE1" w14:textId="77777777" w:rsidR="006175F0" w:rsidRPr="00A54880" w:rsidRDefault="00000000">
      <w:pPr>
        <w:pStyle w:val="ListNumber"/>
        <w:rPr>
          <w:rFonts w:ascii="Times New Roman" w:hAnsi="Times New Roman" w:cs="Times New Roman"/>
          <w:sz w:val="24"/>
          <w:szCs w:val="24"/>
        </w:rPr>
      </w:pPr>
      <w:r w:rsidRPr="00A54880">
        <w:rPr>
          <w:rFonts w:ascii="Times New Roman" w:hAnsi="Times New Roman" w:cs="Times New Roman"/>
          <w:sz w:val="24"/>
          <w:szCs w:val="24"/>
        </w:rPr>
        <w:t>3. Image Preprocessing and Augmentation</w:t>
      </w:r>
    </w:p>
    <w:p w14:paraId="66C5BE22"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t>Before we use the images to train our model, we need to make sure they are all the same size and format. We also use image augmentation to slightly change the images (rotate, flip, zoom, etc.) to help the model learn better and prevent overfitting.</w:t>
      </w:r>
    </w:p>
    <w:p w14:paraId="4B1C1D0E" w14:textId="77777777" w:rsidR="006175F0" w:rsidRPr="00A54880" w:rsidRDefault="00000000">
      <w:pPr>
        <w:pStyle w:val="ListNumber"/>
        <w:rPr>
          <w:rFonts w:ascii="Times New Roman" w:hAnsi="Times New Roman" w:cs="Times New Roman"/>
          <w:sz w:val="24"/>
          <w:szCs w:val="24"/>
        </w:rPr>
      </w:pPr>
      <w:r w:rsidRPr="00A54880">
        <w:rPr>
          <w:rFonts w:ascii="Times New Roman" w:hAnsi="Times New Roman" w:cs="Times New Roman"/>
          <w:sz w:val="24"/>
          <w:szCs w:val="24"/>
        </w:rPr>
        <w:t>4. Building the CNN Model</w:t>
      </w:r>
    </w:p>
    <w:p w14:paraId="109381D9"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lastRenderedPageBreak/>
        <w:t>We build a Convolutional Neural Network (CNN), which is a type of deep learning model designed to understand images. This model will learn to recognize patterns and features in the leaf images that show signs of disease.</w:t>
      </w:r>
    </w:p>
    <w:p w14:paraId="05E91A8E" w14:textId="77777777" w:rsidR="006175F0" w:rsidRPr="00A54880" w:rsidRDefault="00000000">
      <w:pPr>
        <w:pStyle w:val="ListNumber"/>
        <w:rPr>
          <w:rFonts w:ascii="Times New Roman" w:hAnsi="Times New Roman" w:cs="Times New Roman"/>
          <w:sz w:val="24"/>
          <w:szCs w:val="24"/>
        </w:rPr>
      </w:pPr>
      <w:r w:rsidRPr="00A54880">
        <w:rPr>
          <w:rFonts w:ascii="Times New Roman" w:hAnsi="Times New Roman" w:cs="Times New Roman"/>
          <w:sz w:val="24"/>
          <w:szCs w:val="24"/>
        </w:rPr>
        <w:t>5. Training the Model</w:t>
      </w:r>
    </w:p>
    <w:p w14:paraId="5AAC8051"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t>We use the training data to teach the CNN model how to identify diseases. The model adjusts its internal settings based on the data to improve its predictions.</w:t>
      </w:r>
    </w:p>
    <w:p w14:paraId="26C38F40" w14:textId="77777777" w:rsidR="006175F0" w:rsidRPr="00A54880" w:rsidRDefault="00000000">
      <w:pPr>
        <w:pStyle w:val="ListNumber"/>
        <w:rPr>
          <w:rFonts w:ascii="Times New Roman" w:hAnsi="Times New Roman" w:cs="Times New Roman"/>
          <w:sz w:val="24"/>
          <w:szCs w:val="24"/>
        </w:rPr>
      </w:pPr>
      <w:r w:rsidRPr="00A54880">
        <w:rPr>
          <w:rFonts w:ascii="Times New Roman" w:hAnsi="Times New Roman" w:cs="Times New Roman"/>
          <w:sz w:val="24"/>
          <w:szCs w:val="24"/>
        </w:rPr>
        <w:t>6. Testing and Evaluation</w:t>
      </w:r>
    </w:p>
    <w:p w14:paraId="375B4C56"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t>After training, we test the model using the validation and test data to see how well it performs. We check accuracy, precision, and other metrics to understand how good the model is at detecting diseases.</w:t>
      </w:r>
    </w:p>
    <w:p w14:paraId="448C6106" w14:textId="77777777" w:rsidR="006175F0" w:rsidRPr="00A54880" w:rsidRDefault="00000000">
      <w:pPr>
        <w:pStyle w:val="ListNumber"/>
        <w:rPr>
          <w:rFonts w:ascii="Times New Roman" w:hAnsi="Times New Roman" w:cs="Times New Roman"/>
          <w:sz w:val="24"/>
          <w:szCs w:val="24"/>
        </w:rPr>
      </w:pPr>
      <w:r w:rsidRPr="00A54880">
        <w:rPr>
          <w:rFonts w:ascii="Times New Roman" w:hAnsi="Times New Roman" w:cs="Times New Roman"/>
          <w:sz w:val="24"/>
          <w:szCs w:val="24"/>
        </w:rPr>
        <w:t>7. Final Output and Deployment</w:t>
      </w:r>
    </w:p>
    <w:p w14:paraId="5872FE97" w14:textId="77777777" w:rsidR="006175F0" w:rsidRPr="00A54880" w:rsidRDefault="00000000">
      <w:pPr>
        <w:rPr>
          <w:rFonts w:ascii="Times New Roman" w:hAnsi="Times New Roman" w:cs="Times New Roman"/>
          <w:sz w:val="24"/>
          <w:szCs w:val="24"/>
        </w:rPr>
      </w:pPr>
      <w:r w:rsidRPr="00A54880">
        <w:rPr>
          <w:rFonts w:ascii="Times New Roman" w:hAnsi="Times New Roman" w:cs="Times New Roman"/>
          <w:sz w:val="24"/>
          <w:szCs w:val="24"/>
        </w:rPr>
        <w:t>Finally, we plan to make the model usable by others. We may create a simple web or mobile app where users can upload a photo of a leaf and get a result about the plant’s health.</w:t>
      </w:r>
    </w:p>
    <w:p w14:paraId="4E9DD7C6" w14:textId="77777777" w:rsidR="006175F0" w:rsidRPr="00A54880" w:rsidRDefault="00000000">
      <w:pPr>
        <w:pStyle w:val="Heading2"/>
        <w:rPr>
          <w:rFonts w:ascii="Times New Roman" w:hAnsi="Times New Roman" w:cs="Times New Roman"/>
          <w:color w:val="000000" w:themeColor="text1"/>
        </w:rPr>
      </w:pPr>
      <w:r w:rsidRPr="00A54880">
        <w:rPr>
          <w:rFonts w:ascii="Times New Roman" w:hAnsi="Times New Roman" w:cs="Times New Roman"/>
          <w:color w:val="000000" w:themeColor="text1"/>
        </w:rPr>
        <w:t>Summary of the Flow (As shown in lecture)</w:t>
      </w:r>
    </w:p>
    <w:p w14:paraId="186B9682" w14:textId="77777777" w:rsidR="006175F0" w:rsidRPr="009121B7" w:rsidRDefault="00000000">
      <w:pPr>
        <w:rPr>
          <w:rFonts w:ascii="Times New Roman" w:hAnsi="Times New Roman" w:cs="Times New Roman"/>
          <w:sz w:val="24"/>
          <w:szCs w:val="24"/>
        </w:rPr>
      </w:pPr>
      <w:r w:rsidRPr="00A54880">
        <w:rPr>
          <w:rFonts w:ascii="Times New Roman" w:hAnsi="Times New Roman" w:cs="Times New Roman"/>
          <w:sz w:val="24"/>
          <w:szCs w:val="24"/>
        </w:rPr>
        <w:t>We start with a zipped dataset that we upload to Google Drive. Then we connect Google Drive with Google Colab, unzip the dataset, and prepare the images. We process all images to be the same size, then feed them into a CNN model. The CNN model learns to detect features in the leaves and tells whether a leaf is healthy or diseased.</w:t>
      </w:r>
      <w:r w:rsidRPr="00A54880">
        <w:rPr>
          <w:rFonts w:ascii="Times New Roman" w:hAnsi="Times New Roman" w:cs="Times New Roman"/>
          <w:sz w:val="24"/>
          <w:szCs w:val="24"/>
        </w:rPr>
        <w:br/>
      </w:r>
      <w:r w:rsidRPr="00A54880">
        <w:rPr>
          <w:rFonts w:ascii="Times New Roman" w:hAnsi="Times New Roman" w:cs="Times New Roman"/>
          <w:sz w:val="24"/>
          <w:szCs w:val="24"/>
        </w:rPr>
        <w:br/>
      </w:r>
      <w:r w:rsidRPr="009121B7">
        <w:rPr>
          <w:rFonts w:ascii="Times New Roman" w:hAnsi="Times New Roman" w:cs="Times New Roman"/>
          <w:sz w:val="24"/>
          <w:szCs w:val="24"/>
        </w:rPr>
        <w:t>Simple flow:</w:t>
      </w:r>
      <w:r w:rsidRPr="009121B7">
        <w:rPr>
          <w:rFonts w:ascii="Times New Roman" w:hAnsi="Times New Roman" w:cs="Times New Roman"/>
          <w:sz w:val="24"/>
          <w:szCs w:val="24"/>
        </w:rPr>
        <w:br/>
        <w:t xml:space="preserve">Data </w:t>
      </w:r>
      <w:r w:rsidRPr="009121B7">
        <w:rPr>
          <w:rFonts w:ascii="Segoe UI Symbol" w:hAnsi="Segoe UI Symbol" w:cs="Segoe UI Symbol"/>
          <w:sz w:val="24"/>
          <w:szCs w:val="24"/>
        </w:rPr>
        <w:t>➝</w:t>
      </w:r>
      <w:r w:rsidRPr="009121B7">
        <w:rPr>
          <w:rFonts w:ascii="Times New Roman" w:hAnsi="Times New Roman" w:cs="Times New Roman"/>
          <w:sz w:val="24"/>
          <w:szCs w:val="24"/>
        </w:rPr>
        <w:t xml:space="preserve"> Google Drive </w:t>
      </w:r>
      <w:r w:rsidRPr="009121B7">
        <w:rPr>
          <w:rFonts w:ascii="Segoe UI Symbol" w:hAnsi="Segoe UI Symbol" w:cs="Segoe UI Symbol"/>
          <w:sz w:val="24"/>
          <w:szCs w:val="24"/>
        </w:rPr>
        <w:t>➝</w:t>
      </w:r>
      <w:r w:rsidRPr="009121B7">
        <w:rPr>
          <w:rFonts w:ascii="Times New Roman" w:hAnsi="Times New Roman" w:cs="Times New Roman"/>
          <w:sz w:val="24"/>
          <w:szCs w:val="24"/>
        </w:rPr>
        <w:t xml:space="preserve"> Google Colab </w:t>
      </w:r>
      <w:r w:rsidRPr="009121B7">
        <w:rPr>
          <w:rFonts w:ascii="Segoe UI Symbol" w:hAnsi="Segoe UI Symbol" w:cs="Segoe UI Symbol"/>
          <w:sz w:val="24"/>
          <w:szCs w:val="24"/>
        </w:rPr>
        <w:t>➝</w:t>
      </w:r>
      <w:r w:rsidRPr="009121B7">
        <w:rPr>
          <w:rFonts w:ascii="Times New Roman" w:hAnsi="Times New Roman" w:cs="Times New Roman"/>
          <w:sz w:val="24"/>
          <w:szCs w:val="24"/>
        </w:rPr>
        <w:t xml:space="preserve"> Unzip </w:t>
      </w:r>
      <w:r w:rsidRPr="009121B7">
        <w:rPr>
          <w:rFonts w:ascii="Segoe UI Symbol" w:hAnsi="Segoe UI Symbol" w:cs="Segoe UI Symbol"/>
          <w:sz w:val="24"/>
          <w:szCs w:val="24"/>
        </w:rPr>
        <w:t>➝</w:t>
      </w:r>
      <w:r w:rsidRPr="009121B7">
        <w:rPr>
          <w:rFonts w:ascii="Times New Roman" w:hAnsi="Times New Roman" w:cs="Times New Roman"/>
          <w:sz w:val="24"/>
          <w:szCs w:val="24"/>
        </w:rPr>
        <w:t xml:space="preserve"> Preprocess </w:t>
      </w:r>
      <w:r w:rsidRPr="009121B7">
        <w:rPr>
          <w:rFonts w:ascii="Segoe UI Symbol" w:hAnsi="Segoe UI Symbol" w:cs="Segoe UI Symbol"/>
          <w:sz w:val="24"/>
          <w:szCs w:val="24"/>
        </w:rPr>
        <w:t>➝</w:t>
      </w:r>
      <w:r w:rsidRPr="009121B7">
        <w:rPr>
          <w:rFonts w:ascii="Times New Roman" w:hAnsi="Times New Roman" w:cs="Times New Roman"/>
          <w:sz w:val="24"/>
          <w:szCs w:val="24"/>
        </w:rPr>
        <w:t xml:space="preserve"> CNN Model </w:t>
      </w:r>
      <w:r w:rsidRPr="009121B7">
        <w:rPr>
          <w:rFonts w:ascii="Segoe UI Symbol" w:hAnsi="Segoe UI Symbol" w:cs="Segoe UI Symbol"/>
          <w:sz w:val="24"/>
          <w:szCs w:val="24"/>
        </w:rPr>
        <w:t>➝</w:t>
      </w:r>
      <w:r w:rsidRPr="009121B7">
        <w:rPr>
          <w:rFonts w:ascii="Times New Roman" w:hAnsi="Times New Roman" w:cs="Times New Roman"/>
          <w:sz w:val="24"/>
          <w:szCs w:val="24"/>
        </w:rPr>
        <w:t xml:space="preserve"> Result</w:t>
      </w:r>
    </w:p>
    <w:sectPr w:rsidR="006175F0" w:rsidRPr="009121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465352">
    <w:abstractNumId w:val="8"/>
  </w:num>
  <w:num w:numId="2" w16cid:durableId="1455521483">
    <w:abstractNumId w:val="6"/>
  </w:num>
  <w:num w:numId="3" w16cid:durableId="423720740">
    <w:abstractNumId w:val="5"/>
  </w:num>
  <w:num w:numId="4" w16cid:durableId="1625188067">
    <w:abstractNumId w:val="4"/>
  </w:num>
  <w:num w:numId="5" w16cid:durableId="1425882500">
    <w:abstractNumId w:val="7"/>
  </w:num>
  <w:num w:numId="6" w16cid:durableId="365259181">
    <w:abstractNumId w:val="3"/>
  </w:num>
  <w:num w:numId="7" w16cid:durableId="172113792">
    <w:abstractNumId w:val="2"/>
  </w:num>
  <w:num w:numId="8" w16cid:durableId="1984845977">
    <w:abstractNumId w:val="1"/>
  </w:num>
  <w:num w:numId="9" w16cid:durableId="291785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D23"/>
    <w:rsid w:val="00326F90"/>
    <w:rsid w:val="006175F0"/>
    <w:rsid w:val="007E65C4"/>
    <w:rsid w:val="009121B7"/>
    <w:rsid w:val="00A54880"/>
    <w:rsid w:val="00AA1D8D"/>
    <w:rsid w:val="00B47730"/>
    <w:rsid w:val="00CB0664"/>
    <w:rsid w:val="00CE3091"/>
    <w:rsid w:val="00E458CA"/>
    <w:rsid w:val="00FC693F"/>
    <w:rsid w:val="00FE56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E90FA"/>
  <w14:defaultImageDpi w14:val="300"/>
  <w15:docId w15:val="{5929A0E5-A3D2-45BF-87C6-DA1B6784D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palaparthi Haripriya</cp:lastModifiedBy>
  <cp:revision>3</cp:revision>
  <dcterms:created xsi:type="dcterms:W3CDTF">2025-05-02T11:12:00Z</dcterms:created>
  <dcterms:modified xsi:type="dcterms:W3CDTF">2025-05-02T11:12:00Z</dcterms:modified>
  <cp:category/>
</cp:coreProperties>
</file>